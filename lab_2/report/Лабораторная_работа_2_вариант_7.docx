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5EA5" w:rsidRPr="00824435" w:rsidRDefault="00824435" w:rsidP="00824435">
      <w:pPr>
        <w:ind w:firstLine="0"/>
        <w:jc w:val="center"/>
        <w:rPr>
          <w:lang w:val="ru-RU"/>
        </w:rPr>
      </w:pPr>
      <w:r>
        <w:rPr>
          <w:noProof/>
          <w:lang w:eastAsia="ru-RU"/>
        </w:rPr>
        <w:drawing>
          <wp:inline distT="0" distB="0" distL="0" distR="0" wp14:anchorId="00002DF5" wp14:editId="21EFC4FB">
            <wp:extent cx="5579745" cy="758825"/>
            <wp:effectExtent l="0" t="0" r="1905" b="3175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435" w:rsidRDefault="00824435">
      <w:pPr>
        <w:ind w:firstLine="0"/>
        <w:jc w:val="center"/>
        <w:rPr>
          <w:lang w:val="ru-RU"/>
        </w:rPr>
      </w:pPr>
    </w:p>
    <w:p w:rsidR="00824435" w:rsidRDefault="00824435">
      <w:pPr>
        <w:ind w:firstLine="0"/>
        <w:jc w:val="center"/>
        <w:rPr>
          <w:lang w:val="ru-RU"/>
        </w:rPr>
      </w:pPr>
    </w:p>
    <w:p w:rsidR="00824435" w:rsidRDefault="00824435">
      <w:pPr>
        <w:ind w:firstLine="0"/>
        <w:jc w:val="center"/>
        <w:rPr>
          <w:lang w:val="ru-RU"/>
        </w:rPr>
      </w:pPr>
    </w:p>
    <w:p w:rsidR="00824435" w:rsidRDefault="00824435">
      <w:pPr>
        <w:ind w:firstLine="0"/>
        <w:jc w:val="center"/>
        <w:rPr>
          <w:lang w:val="ru-RU"/>
        </w:rPr>
      </w:pPr>
    </w:p>
    <w:p w:rsidR="00824435" w:rsidRDefault="00824435">
      <w:pPr>
        <w:ind w:firstLine="0"/>
        <w:jc w:val="center"/>
        <w:rPr>
          <w:lang w:val="ru-RU"/>
        </w:rPr>
      </w:pPr>
    </w:p>
    <w:p w:rsidR="00824435" w:rsidRDefault="00824435">
      <w:pPr>
        <w:ind w:firstLine="0"/>
        <w:jc w:val="center"/>
        <w:rPr>
          <w:lang w:val="ru-RU"/>
        </w:rPr>
      </w:pPr>
    </w:p>
    <w:p w:rsidR="00824435" w:rsidRDefault="00824435">
      <w:pPr>
        <w:ind w:firstLine="0"/>
        <w:jc w:val="center"/>
        <w:rPr>
          <w:lang w:val="ru-RU"/>
        </w:rPr>
      </w:pPr>
    </w:p>
    <w:p w:rsidR="00F75EA5" w:rsidRPr="00824435" w:rsidRDefault="009D4CAC">
      <w:pPr>
        <w:ind w:firstLine="0"/>
        <w:jc w:val="center"/>
        <w:rPr>
          <w:lang w:val="ru-RU"/>
        </w:rPr>
      </w:pPr>
      <w:r w:rsidRPr="00824435">
        <w:rPr>
          <w:lang w:val="ru-RU"/>
        </w:rPr>
        <w:t>Отчет по лабораторной работе</w:t>
      </w:r>
    </w:p>
    <w:p w:rsidR="00F75EA5" w:rsidRPr="00824435" w:rsidRDefault="009D4CAC">
      <w:pPr>
        <w:spacing w:after="1000"/>
        <w:ind w:firstLine="0"/>
        <w:jc w:val="center"/>
        <w:rPr>
          <w:lang w:val="ru-RU"/>
        </w:rPr>
      </w:pPr>
      <w:r w:rsidRPr="00824435">
        <w:rPr>
          <w:lang w:val="ru-RU"/>
        </w:rPr>
        <w:t>по курсу «Операционные системы»</w:t>
      </w:r>
    </w:p>
    <w:p w:rsidR="00F75EA5" w:rsidRPr="00824435" w:rsidRDefault="009D4CAC">
      <w:pPr>
        <w:pStyle w:val="aa"/>
        <w:ind w:firstLine="0"/>
        <w:jc w:val="center"/>
        <w:rPr>
          <w:lang w:val="ru-RU"/>
        </w:rPr>
      </w:pPr>
      <w:r w:rsidRPr="00824435">
        <w:rPr>
          <w:sz w:val="28"/>
          <w:lang w:val="ru-RU"/>
        </w:rPr>
        <w:t>ЛАБОРАТОРНАЯ РАБОТА 2</w:t>
      </w:r>
    </w:p>
    <w:p w:rsidR="00F75EA5" w:rsidRPr="00824435" w:rsidRDefault="009D4CAC">
      <w:pPr>
        <w:spacing w:after="240"/>
        <w:ind w:firstLine="0"/>
        <w:jc w:val="center"/>
        <w:rPr>
          <w:lang w:val="ru-RU"/>
        </w:rPr>
      </w:pPr>
      <w:r w:rsidRPr="00824435">
        <w:rPr>
          <w:lang w:val="ru-RU"/>
        </w:rPr>
        <w:t>Управление процессами и обмен данными через канал</w:t>
      </w:r>
    </w:p>
    <w:p w:rsidR="00F75EA5" w:rsidRPr="00824435" w:rsidRDefault="009D4CAC">
      <w:pPr>
        <w:spacing w:after="1000"/>
        <w:ind w:firstLine="0"/>
        <w:jc w:val="center"/>
        <w:rPr>
          <w:lang w:val="ru-RU"/>
        </w:rPr>
      </w:pPr>
      <w:r w:rsidRPr="00824435">
        <w:rPr>
          <w:lang w:val="ru-RU"/>
        </w:rPr>
        <w:t>Вариант 7</w:t>
      </w:r>
    </w:p>
    <w:p w:rsidR="00F75EA5" w:rsidRPr="00824435" w:rsidRDefault="009D4CAC" w:rsidP="00824435">
      <w:pPr>
        <w:ind w:firstLine="0"/>
        <w:jc w:val="right"/>
        <w:rPr>
          <w:lang w:val="ru-RU"/>
        </w:rPr>
      </w:pPr>
      <w:r w:rsidRPr="00824435">
        <w:rPr>
          <w:lang w:val="ru-RU"/>
        </w:rPr>
        <w:t>Выполнила: Ефремова Анастасия Михайловна</w:t>
      </w:r>
    </w:p>
    <w:p w:rsidR="00F75EA5" w:rsidRPr="00824435" w:rsidRDefault="009D4CAC" w:rsidP="00824435">
      <w:pPr>
        <w:ind w:firstLine="0"/>
        <w:jc w:val="right"/>
        <w:rPr>
          <w:lang w:val="ru-RU"/>
        </w:rPr>
      </w:pPr>
      <w:r w:rsidRPr="00824435">
        <w:rPr>
          <w:lang w:val="ru-RU"/>
        </w:rPr>
        <w:t>Группа: М8О-205БВ-25</w:t>
      </w:r>
    </w:p>
    <w:p w:rsidR="00F75EA5" w:rsidRPr="00824435" w:rsidRDefault="009D4CAC" w:rsidP="00824435">
      <w:pPr>
        <w:ind w:firstLine="0"/>
        <w:jc w:val="right"/>
        <w:rPr>
          <w:lang w:val="ru-RU"/>
        </w:rPr>
      </w:pPr>
      <w:r w:rsidRPr="00824435">
        <w:rPr>
          <w:lang w:val="ru-RU"/>
        </w:rPr>
        <w:t>Преподаватель: Филимонов Николай Сергеевич</w:t>
      </w:r>
    </w:p>
    <w:p w:rsidR="00F75EA5" w:rsidRPr="00824435" w:rsidRDefault="009D4CAC">
      <w:pPr>
        <w:spacing w:before="1400"/>
        <w:ind w:firstLine="0"/>
        <w:jc w:val="center"/>
        <w:rPr>
          <w:lang w:val="ru-RU"/>
        </w:rPr>
      </w:pPr>
      <w:r w:rsidRPr="00824435">
        <w:rPr>
          <w:lang w:val="ru-RU"/>
        </w:rPr>
        <w:t>Москва 2026</w:t>
      </w:r>
    </w:p>
    <w:p w:rsidR="00F75EA5" w:rsidRPr="00824435" w:rsidRDefault="009D4CAC">
      <w:pPr>
        <w:pStyle w:val="1"/>
        <w:pageBreakBefore/>
        <w:rPr>
          <w:lang w:val="ru-RU"/>
        </w:rPr>
      </w:pPr>
      <w:bookmarkStart w:id="0" w:name="_Toc242868997"/>
      <w:r w:rsidRPr="00824435">
        <w:rPr>
          <w:lang w:val="ru-RU"/>
        </w:rPr>
        <w:lastRenderedPageBreak/>
        <w:t>1 Цель работы и постановка задачи</w:t>
      </w:r>
      <w:bookmarkEnd w:id="0"/>
    </w:p>
    <w:p w:rsidR="00F75EA5" w:rsidRPr="00824435" w:rsidRDefault="009D4CAC">
      <w:pPr>
        <w:rPr>
          <w:lang w:val="ru-RU"/>
        </w:rPr>
      </w:pPr>
      <w:r w:rsidRPr="00824435">
        <w:rPr>
          <w:lang w:val="ru-RU"/>
        </w:rPr>
        <w:t xml:space="preserve">Цель работы: освоить управление процессами в </w:t>
      </w:r>
      <w:r>
        <w:t>Linux</w:t>
      </w:r>
      <w:r w:rsidRPr="00824435">
        <w:rPr>
          <w:lang w:val="ru-RU"/>
        </w:rPr>
        <w:t xml:space="preserve"> и обмен данными через неименованный канал. Для выполнения задания разработаны две программы на </w:t>
      </w:r>
      <w:r>
        <w:t>C</w:t>
      </w:r>
      <w:r w:rsidRPr="00824435">
        <w:rPr>
          <w:lang w:val="ru-RU"/>
        </w:rPr>
        <w:t xml:space="preserve">: родительская </w:t>
      </w:r>
      <w:r>
        <w:t>parent</w:t>
      </w:r>
      <w:r w:rsidRPr="00824435">
        <w:rPr>
          <w:lang w:val="ru-RU"/>
        </w:rPr>
        <w:t xml:space="preserve"> и дочерняя </w:t>
      </w:r>
      <w:r>
        <w:t>child</w:t>
      </w:r>
      <w:r w:rsidRPr="00824435">
        <w:rPr>
          <w:lang w:val="ru-RU"/>
        </w:rPr>
        <w:t>.</w:t>
      </w:r>
    </w:p>
    <w:p w:rsidR="00F75EA5" w:rsidRPr="00824435" w:rsidRDefault="009D4CAC">
      <w:pPr>
        <w:rPr>
          <w:lang w:val="ru-RU"/>
        </w:rPr>
      </w:pPr>
      <w:r w:rsidRPr="00824435">
        <w:rPr>
          <w:lang w:val="ru-RU"/>
        </w:rPr>
        <w:t>По варианту 7 пользователь вводит имя файла в консоль родителя. Открыв файл на чтение, родитель подключает его к стандартному вводу ребёнка. Получаемые через канал результаты выводятся в терминал.</w:t>
      </w:r>
    </w:p>
    <w:p w:rsidR="00F75EA5" w:rsidRPr="00824435" w:rsidRDefault="009D4CAC">
      <w:pPr>
        <w:rPr>
          <w:lang w:val="ru-RU"/>
        </w:rPr>
      </w:pPr>
      <w:r w:rsidRPr="00824435">
        <w:rPr>
          <w:lang w:val="ru-RU"/>
        </w:rPr>
        <w:t xml:space="preserve">Ребёнок вычисляет сумму чисел типа </w:t>
      </w:r>
      <w:r>
        <w:t>float</w:t>
      </w:r>
      <w:r w:rsidRPr="00824435">
        <w:rPr>
          <w:lang w:val="ru-RU"/>
        </w:rPr>
        <w:t xml:space="preserve"> для каждой строки файла. Количество чисел заранее не задаётся, пустые строки пропускаются.</w:t>
      </w:r>
    </w:p>
    <w:p w:rsidR="00F75EA5" w:rsidRPr="00824435" w:rsidRDefault="009D4CAC">
      <w:pPr>
        <w:rPr>
          <w:lang w:val="ru-RU"/>
        </w:rPr>
      </w:pPr>
      <w:r w:rsidRPr="00824435">
        <w:rPr>
          <w:lang w:val="ru-RU"/>
        </w:rPr>
        <w:t xml:space="preserve">Дополнительное условие: чтение родителем должно выполняться без блокировки в ожидании данных. Для этого используется </w:t>
      </w:r>
      <w:r>
        <w:t>O</w:t>
      </w:r>
      <w:r w:rsidRPr="00824435">
        <w:rPr>
          <w:lang w:val="ru-RU"/>
        </w:rPr>
        <w:t>_</w:t>
      </w:r>
      <w:r>
        <w:t>NONBLOCK</w:t>
      </w:r>
      <w:r w:rsidRPr="00824435">
        <w:rPr>
          <w:lang w:val="ru-RU"/>
        </w:rPr>
        <w:t xml:space="preserve">. Завершение ребёнка проверяется с флагом </w:t>
      </w:r>
      <w:r>
        <w:t>WNOHANG</w:t>
      </w:r>
      <w:r w:rsidRPr="00824435">
        <w:rPr>
          <w:lang w:val="ru-RU"/>
        </w:rPr>
        <w:t>.</w:t>
      </w:r>
    </w:p>
    <w:p w:rsidR="00F75EA5" w:rsidRPr="00824435" w:rsidRDefault="009D4CAC">
      <w:pPr>
        <w:pStyle w:val="21"/>
        <w:rPr>
          <w:lang w:val="ru-RU"/>
        </w:rPr>
      </w:pPr>
      <w:bookmarkStart w:id="1" w:name="_Toc242868998"/>
      <w:r w:rsidRPr="00824435">
        <w:rPr>
          <w:lang w:val="ru-RU"/>
        </w:rPr>
        <w:t>1.1 Среда выполнения</w:t>
      </w:r>
      <w:bookmarkEnd w:id="1"/>
    </w:p>
    <w:p w:rsidR="00F75EA5" w:rsidRPr="00824435" w:rsidRDefault="009D4CAC">
      <w:pPr>
        <w:rPr>
          <w:lang w:val="ru-RU"/>
        </w:rPr>
      </w:pPr>
      <w:r w:rsidRPr="00824435">
        <w:rPr>
          <w:lang w:val="ru-RU"/>
        </w:rPr>
        <w:t xml:space="preserve">Программа разработана в </w:t>
      </w:r>
      <w:r>
        <w:t>Ubuntu</w:t>
      </w:r>
      <w:r w:rsidRPr="00824435">
        <w:rPr>
          <w:lang w:val="ru-RU"/>
        </w:rPr>
        <w:t xml:space="preserve"> 24.04 под </w:t>
      </w:r>
      <w:r>
        <w:t>WSL</w:t>
      </w:r>
      <w:r w:rsidRPr="00824435">
        <w:rPr>
          <w:lang w:val="ru-RU"/>
        </w:rPr>
        <w:t xml:space="preserve"> 2 с использованием </w:t>
      </w:r>
      <w:r>
        <w:t>GCC</w:t>
      </w:r>
      <w:r w:rsidRPr="00824435">
        <w:rPr>
          <w:lang w:val="ru-RU"/>
        </w:rPr>
        <w:t xml:space="preserve"> 13.3.0, </w:t>
      </w:r>
      <w:r>
        <w:t>Make</w:t>
      </w:r>
      <w:r w:rsidRPr="00824435">
        <w:rPr>
          <w:lang w:val="ru-RU"/>
        </w:rPr>
        <w:t xml:space="preserve"> и стандарта </w:t>
      </w:r>
      <w:r>
        <w:t>C</w:t>
      </w:r>
      <w:r w:rsidRPr="00824435">
        <w:rPr>
          <w:lang w:val="ru-RU"/>
        </w:rPr>
        <w:t>11. При сборке включены предупреждения -</w:t>
      </w:r>
      <w:r>
        <w:t>Wall</w:t>
      </w:r>
      <w:r w:rsidRPr="00824435">
        <w:rPr>
          <w:lang w:val="ru-RU"/>
        </w:rPr>
        <w:t>, -</w:t>
      </w:r>
      <w:r>
        <w:t>Wextra</w:t>
      </w:r>
      <w:r w:rsidRPr="00824435">
        <w:rPr>
          <w:lang w:val="ru-RU"/>
        </w:rPr>
        <w:t>, -</w:t>
      </w:r>
      <w:r>
        <w:t>Wpedantic</w:t>
      </w:r>
      <w:r w:rsidRPr="00824435">
        <w:rPr>
          <w:lang w:val="ru-RU"/>
        </w:rPr>
        <w:t xml:space="preserve"> и отладочная информация -</w:t>
      </w:r>
      <w:r>
        <w:t>g</w:t>
      </w:r>
      <w:r w:rsidRPr="00824435">
        <w:rPr>
          <w:lang w:val="ru-RU"/>
        </w:rPr>
        <w:t>.</w:t>
      </w:r>
    </w:p>
    <w:p w:rsidR="00F75EA5" w:rsidRPr="00824435" w:rsidRDefault="009D4CAC" w:rsidP="00824435">
      <w:pPr>
        <w:pStyle w:val="1"/>
        <w:pageBreakBefore/>
        <w:rPr>
          <w:lang w:val="ru-RU"/>
        </w:rPr>
      </w:pPr>
      <w:r w:rsidRPr="00824435">
        <w:rPr>
          <w:lang w:val="ru-RU"/>
        </w:rPr>
        <w:lastRenderedPageBreak/>
        <w:t>2 Выполнение работы</w:t>
      </w:r>
    </w:p>
    <w:p w:rsidR="00F75EA5" w:rsidRPr="00824435" w:rsidRDefault="009D4CAC">
      <w:pPr>
        <w:rPr>
          <w:lang w:val="ru-RU"/>
        </w:rPr>
      </w:pPr>
      <w:r w:rsidRPr="00824435">
        <w:rPr>
          <w:lang w:val="ru-RU"/>
        </w:rPr>
        <w:t xml:space="preserve">Вызвав </w:t>
      </w:r>
      <w:r>
        <w:t>pipe</w:t>
      </w:r>
      <w:r w:rsidRPr="00824435">
        <w:rPr>
          <w:lang w:val="ru-RU"/>
        </w:rPr>
        <w:t xml:space="preserve"> до </w:t>
      </w:r>
      <w:r>
        <w:t>fork</w:t>
      </w:r>
      <w:r w:rsidRPr="00824435">
        <w:rPr>
          <w:lang w:val="ru-RU"/>
        </w:rPr>
        <w:t xml:space="preserve">, родитель создаёт канал, дескрипторы которого наследуются ребёнком. Дескриптор представляет собой целочисленный номер открытого ресурса. В </w:t>
      </w:r>
      <w:r>
        <w:t>channel</w:t>
      </w:r>
      <w:r w:rsidRPr="00824435">
        <w:rPr>
          <w:lang w:val="ru-RU"/>
        </w:rPr>
        <w:t xml:space="preserve">[0] записывается конец чтения, в </w:t>
      </w:r>
      <w:r>
        <w:t>channel</w:t>
      </w:r>
      <w:r w:rsidRPr="00824435">
        <w:rPr>
          <w:lang w:val="ru-RU"/>
        </w:rPr>
        <w:t>[1] находится конец записи.</w:t>
      </w:r>
    </w:p>
    <w:p w:rsidR="00F75EA5" w:rsidRPr="00824435" w:rsidRDefault="009D4CAC">
      <w:pPr>
        <w:keepLines/>
        <w:ind w:firstLine="0"/>
        <w:jc w:val="left"/>
        <w:rPr>
          <w:lang w:val="ru-RU"/>
        </w:rPr>
      </w:pPr>
      <w:r w:rsidRPr="00824435">
        <w:rPr>
          <w:lang w:val="ru-RU"/>
        </w:rPr>
        <w:t xml:space="preserve">Входной файл → </w:t>
      </w:r>
      <w:r>
        <w:t>stdin</w:t>
      </w:r>
      <w:r w:rsidRPr="00824435">
        <w:rPr>
          <w:lang w:val="ru-RU"/>
        </w:rPr>
        <w:t xml:space="preserve"> ребёнка → вычисление суммы</w:t>
      </w:r>
      <w:r w:rsidRPr="00824435">
        <w:rPr>
          <w:lang w:val="ru-RU"/>
        </w:rPr>
        <w:br/>
      </w:r>
      <w:r>
        <w:t>stdout</w:t>
      </w:r>
      <w:r w:rsidRPr="00824435">
        <w:rPr>
          <w:lang w:val="ru-RU"/>
        </w:rPr>
        <w:t xml:space="preserve"> ребёнка → </w:t>
      </w:r>
      <w:r>
        <w:t>pipe</w:t>
      </w:r>
      <w:r w:rsidRPr="00824435">
        <w:rPr>
          <w:lang w:val="ru-RU"/>
        </w:rPr>
        <w:t xml:space="preserve"> → родитель → терминал</w:t>
      </w:r>
    </w:p>
    <w:p w:rsidR="00F75EA5" w:rsidRPr="00824435" w:rsidRDefault="009D4CAC">
      <w:pPr>
        <w:rPr>
          <w:lang w:val="ru-RU"/>
        </w:rPr>
      </w:pPr>
      <w:r w:rsidRPr="00824435">
        <w:rPr>
          <w:lang w:val="ru-RU"/>
        </w:rPr>
        <w:t>Читая файл построчно, ребёнок вычисляет суммы. Родитель настраивает потоки, получает результаты и проверяет завершение процесса.</w:t>
      </w:r>
    </w:p>
    <w:p w:rsidR="00F75EA5" w:rsidRPr="00824435" w:rsidRDefault="009D4CAC">
      <w:pPr>
        <w:pStyle w:val="21"/>
        <w:rPr>
          <w:lang w:val="ru-RU"/>
        </w:rPr>
      </w:pPr>
      <w:bookmarkStart w:id="2" w:name="_Toc242869000"/>
      <w:r w:rsidRPr="00824435">
        <w:rPr>
          <w:lang w:val="ru-RU"/>
        </w:rPr>
        <w:t>2.1 Создание и запуск ребёнка</w:t>
      </w:r>
      <w:bookmarkEnd w:id="2"/>
    </w:p>
    <w:p w:rsidR="00F75EA5" w:rsidRPr="00824435" w:rsidRDefault="009D4CAC">
      <w:pPr>
        <w:rPr>
          <w:lang w:val="ru-RU"/>
        </w:rPr>
      </w:pPr>
      <w:r w:rsidRPr="00824435">
        <w:rPr>
          <w:lang w:val="ru-RU"/>
        </w:rPr>
        <w:t xml:space="preserve">Вызов </w:t>
      </w:r>
      <w:r>
        <w:t>fork</w:t>
      </w:r>
      <w:r w:rsidRPr="00824435">
        <w:rPr>
          <w:lang w:val="ru-RU"/>
        </w:rPr>
        <w:t xml:space="preserve"> создаёт ребёнка, возвращая 0 в дочерней ветке и его </w:t>
      </w:r>
      <w:r>
        <w:t>PID</w:t>
      </w:r>
      <w:r w:rsidRPr="00824435">
        <w:rPr>
          <w:lang w:val="ru-RU"/>
        </w:rPr>
        <w:t xml:space="preserve"> в родительской. При ошибке возвращается -1. Ребёнок закрывает ненужный ему конец чтения канала.</w:t>
      </w:r>
    </w:p>
    <w:p w:rsidR="00F75EA5" w:rsidRDefault="009D4CAC">
      <w:pPr>
        <w:pStyle w:val="Code"/>
        <w:keepNext/>
        <w:keepLines/>
        <w:ind w:firstLine="0"/>
        <w:jc w:val="left"/>
      </w:pPr>
      <w:r>
        <w:t>dup2(file, STDIN_FILENO);</w:t>
      </w:r>
      <w:r>
        <w:br/>
        <w:t>dup2(channel[1], STDOUT_FILENO);</w:t>
      </w:r>
      <w:r>
        <w:br/>
        <w:t>execl("./child", "child", (char *)NULL);</w:t>
      </w:r>
    </w:p>
    <w:p w:rsidR="00F75EA5" w:rsidRPr="00824435" w:rsidRDefault="009D4CAC">
      <w:pPr>
        <w:rPr>
          <w:lang w:val="ru-RU"/>
        </w:rPr>
      </w:pPr>
      <w:r w:rsidRPr="00824435">
        <w:rPr>
          <w:lang w:val="ru-RU"/>
        </w:rPr>
        <w:t xml:space="preserve">С помощью </w:t>
      </w:r>
      <w:r>
        <w:t>dup</w:t>
      </w:r>
      <w:r w:rsidRPr="00824435">
        <w:rPr>
          <w:lang w:val="ru-RU"/>
        </w:rPr>
        <w:t xml:space="preserve">2 файл подключается к стандартному вводу ребёнка, канал подключается к выводу. Закрыв лишние дескрипторы, ребёнок вызывает </w:t>
      </w:r>
      <w:r>
        <w:t>execl</w:t>
      </w:r>
      <w:r w:rsidRPr="00824435">
        <w:rPr>
          <w:lang w:val="ru-RU"/>
        </w:rPr>
        <w:t xml:space="preserve">, заменяя выполняемую программу файлом </w:t>
      </w:r>
      <w:r>
        <w:t>child</w:t>
      </w:r>
      <w:r w:rsidRPr="00824435">
        <w:rPr>
          <w:lang w:val="ru-RU"/>
        </w:rPr>
        <w:t>. Настроенные потоки сохраняются.</w:t>
      </w:r>
    </w:p>
    <w:p w:rsidR="00F75EA5" w:rsidRPr="00824435" w:rsidRDefault="009D4CAC">
      <w:pPr>
        <w:pStyle w:val="21"/>
        <w:rPr>
          <w:lang w:val="ru-RU"/>
        </w:rPr>
      </w:pPr>
      <w:bookmarkStart w:id="3" w:name="_Toc242869001"/>
      <w:r w:rsidRPr="00824435">
        <w:rPr>
          <w:lang w:val="ru-RU"/>
        </w:rPr>
        <w:t>2.2 Закрытие концов канала</w:t>
      </w:r>
      <w:bookmarkEnd w:id="3"/>
    </w:p>
    <w:p w:rsidR="00F75EA5" w:rsidRDefault="009D4CAC">
      <w:r w:rsidRPr="00824435">
        <w:rPr>
          <w:lang w:val="ru-RU"/>
        </w:rPr>
        <w:t xml:space="preserve">Родитель закрывает файл и конец записи, оставляя конец чтения. Когда все концы записи закрыты и накопленные данные прочитаны, </w:t>
      </w:r>
      <w:r>
        <w:t>read</w:t>
      </w:r>
      <w:r w:rsidRPr="00824435">
        <w:rPr>
          <w:lang w:val="ru-RU"/>
        </w:rPr>
        <w:t xml:space="preserve"> возвращает 0. </w:t>
      </w:r>
      <w:r>
        <w:t>Закрытие лишних дескрипторов необходимо для обнаружения конца данных.</w:t>
      </w:r>
    </w:p>
    <w:p w:rsidR="00F75EA5" w:rsidRDefault="009D4CAC">
      <w:pPr>
        <w:pStyle w:val="21"/>
      </w:pPr>
      <w:r>
        <w:lastRenderedPageBreak/>
        <w:t>2.3 Неблокирующее чтение родителем</w:t>
      </w:r>
    </w:p>
    <w:p w:rsidR="00F75EA5" w:rsidRDefault="009D4CAC">
      <w:pPr>
        <w:pStyle w:val="Code"/>
        <w:keepNext/>
        <w:keepLines/>
        <w:ind w:firstLine="0"/>
        <w:jc w:val="left"/>
      </w:pPr>
      <w:r>
        <w:t>int flags = fcntl(channel[0], F_GETFL);</w:t>
      </w:r>
      <w:r>
        <w:br/>
        <w:t>flags = flags | O_NONBLOCK;</w:t>
      </w:r>
      <w:r>
        <w:br/>
        <w:t>fcntl(channel[0], F_SETFL, flags);</w:t>
      </w:r>
    </w:p>
    <w:p w:rsidR="00F75EA5" w:rsidRPr="00824435" w:rsidRDefault="009D4CAC">
      <w:pPr>
        <w:rPr>
          <w:lang w:val="ru-RU"/>
        </w:rPr>
      </w:pPr>
      <w:r w:rsidRPr="00824435">
        <w:rPr>
          <w:lang w:val="ru-RU"/>
        </w:rPr>
        <w:t xml:space="preserve">Добавив </w:t>
      </w:r>
      <w:r>
        <w:t>O</w:t>
      </w:r>
      <w:r w:rsidRPr="00824435">
        <w:rPr>
          <w:lang w:val="ru-RU"/>
        </w:rPr>
        <w:t>_</w:t>
      </w:r>
      <w:r>
        <w:t>NONBLOCK</w:t>
      </w:r>
      <w:r w:rsidRPr="00824435">
        <w:rPr>
          <w:lang w:val="ru-RU"/>
        </w:rPr>
        <w:t xml:space="preserve"> к флагам канала, родитель читает результаты через </w:t>
      </w:r>
      <w:r>
        <w:t>read</w:t>
      </w:r>
      <w:r w:rsidRPr="00824435">
        <w:rPr>
          <w:lang w:val="ru-RU"/>
        </w:rPr>
        <w:t xml:space="preserve">. Положительное значение показывает число полученных байтов, 0 обозначает конец данных. При возврате -1 причина определяется по </w:t>
      </w:r>
      <w:r>
        <w:t>errno</w:t>
      </w:r>
      <w:r w:rsidRPr="00824435">
        <w:rPr>
          <w:lang w:val="ru-RU"/>
        </w:rPr>
        <w:t xml:space="preserve">. Значения </w:t>
      </w:r>
      <w:r>
        <w:t>EAGAIN</w:t>
      </w:r>
      <w:r w:rsidRPr="00824435">
        <w:rPr>
          <w:lang w:val="ru-RU"/>
        </w:rPr>
        <w:t xml:space="preserve"> и </w:t>
      </w:r>
      <w:r>
        <w:t>EWOULDBLOCK</w:t>
      </w:r>
      <w:r w:rsidRPr="00824435">
        <w:rPr>
          <w:lang w:val="ru-RU"/>
        </w:rPr>
        <w:t xml:space="preserve"> сообщают, что данных пока нет.</w:t>
      </w:r>
    </w:p>
    <w:p w:rsidR="00F75EA5" w:rsidRPr="00824435" w:rsidRDefault="009D4CAC">
      <w:pPr>
        <w:rPr>
          <w:lang w:val="ru-RU"/>
        </w:rPr>
      </w:pPr>
      <w:r w:rsidRPr="00824435">
        <w:rPr>
          <w:lang w:val="ru-RU"/>
        </w:rPr>
        <w:t xml:space="preserve">Между проверками родитель вызывает </w:t>
      </w:r>
      <w:r>
        <w:t>nanosleep</w:t>
      </w:r>
      <w:r w:rsidRPr="00824435">
        <w:rPr>
          <w:lang w:val="ru-RU"/>
        </w:rPr>
        <w:t xml:space="preserve"> с паузой 10 мс, ограничивая частоту опроса. Во время паузы процесс спит. Вывод ребёнка и родителя остаётся блокирующим.</w:t>
      </w:r>
    </w:p>
    <w:p w:rsidR="00F75EA5" w:rsidRPr="00824435" w:rsidRDefault="009D4CAC">
      <w:pPr>
        <w:pStyle w:val="21"/>
        <w:rPr>
          <w:lang w:val="ru-RU"/>
        </w:rPr>
      </w:pPr>
      <w:r w:rsidRPr="00824435">
        <w:rPr>
          <w:lang w:val="ru-RU"/>
        </w:rPr>
        <w:t>2.4 Вычисление сумм ребёнком</w:t>
      </w:r>
    </w:p>
    <w:p w:rsidR="00F75EA5" w:rsidRPr="00824435" w:rsidRDefault="009D4CAC">
      <w:pPr>
        <w:rPr>
          <w:lang w:val="ru-RU"/>
        </w:rPr>
      </w:pPr>
      <w:r w:rsidRPr="00824435">
        <w:rPr>
          <w:lang w:val="ru-RU"/>
        </w:rPr>
        <w:t xml:space="preserve">Функция </w:t>
      </w:r>
      <w:r>
        <w:t>getline</w:t>
      </w:r>
      <w:r w:rsidRPr="00824435">
        <w:rPr>
          <w:lang w:val="ru-RU"/>
        </w:rPr>
        <w:t xml:space="preserve"> читает строку в динамический буфер, увеличивая его при необходимости. Пропустив пробельные символы через </w:t>
      </w:r>
      <w:r>
        <w:t>isspace</w:t>
      </w:r>
      <w:r w:rsidRPr="00824435">
        <w:rPr>
          <w:lang w:val="ru-RU"/>
        </w:rPr>
        <w:t xml:space="preserve">, программа преобразует очередное число с помощью </w:t>
      </w:r>
      <w:r>
        <w:t>strtof</w:t>
      </w:r>
      <w:r w:rsidRPr="00824435">
        <w:rPr>
          <w:lang w:val="ru-RU"/>
        </w:rPr>
        <w:t xml:space="preserve">. Указатель </w:t>
      </w:r>
      <w:r>
        <w:t>end</w:t>
      </w:r>
      <w:r w:rsidRPr="00824435">
        <w:rPr>
          <w:lang w:val="ru-RU"/>
        </w:rPr>
        <w:t xml:space="preserve"> отмечает позицию, с которой продолжается разбор. Если число прочитать невозможно, выводится сообщение об ошибке.</w:t>
      </w:r>
    </w:p>
    <w:p w:rsidR="00F75EA5" w:rsidRPr="00824435" w:rsidRDefault="009D4CAC">
      <w:pPr>
        <w:rPr>
          <w:lang w:val="ru-RU"/>
        </w:rPr>
      </w:pPr>
      <w:r w:rsidRPr="00824435">
        <w:rPr>
          <w:lang w:val="ru-RU"/>
        </w:rPr>
        <w:t xml:space="preserve">Перед обработкой строки сумма обнуляется. Прибавляя прочитанные числа к </w:t>
      </w:r>
      <w:r>
        <w:t>sum</w:t>
      </w:r>
      <w:r w:rsidRPr="00824435">
        <w:rPr>
          <w:lang w:val="ru-RU"/>
        </w:rPr>
        <w:t xml:space="preserve">, ребёнок доходит до конца строки и печатает результат через </w:t>
      </w:r>
      <w:r>
        <w:t>printf</w:t>
      </w:r>
      <w:r w:rsidRPr="00824435">
        <w:rPr>
          <w:lang w:val="ru-RU"/>
        </w:rPr>
        <w:t xml:space="preserve">. Вызов </w:t>
      </w:r>
      <w:r>
        <w:t>fflush</w:t>
      </w:r>
      <w:r w:rsidRPr="00824435">
        <w:rPr>
          <w:lang w:val="ru-RU"/>
        </w:rPr>
        <w:t xml:space="preserve"> передаёт накопленный вывод в канал. Завершив чтение файла, программа освобождает буфер через </w:t>
      </w:r>
      <w:r>
        <w:t>free</w:t>
      </w:r>
      <w:r w:rsidRPr="00824435">
        <w:rPr>
          <w:lang w:val="ru-RU"/>
        </w:rPr>
        <w:t>.</w:t>
      </w:r>
    </w:p>
    <w:p w:rsidR="00F75EA5" w:rsidRPr="00824435" w:rsidRDefault="009D4CAC">
      <w:pPr>
        <w:pStyle w:val="21"/>
        <w:rPr>
          <w:lang w:val="ru-RU"/>
        </w:rPr>
      </w:pPr>
      <w:r w:rsidRPr="00824435">
        <w:rPr>
          <w:lang w:val="ru-RU"/>
        </w:rPr>
        <w:t>2.5 Завершение и обработка ошибок</w:t>
      </w:r>
    </w:p>
    <w:p w:rsidR="00F75EA5" w:rsidRPr="00824435" w:rsidRDefault="009D4CAC">
      <w:pPr>
        <w:rPr>
          <w:lang w:val="ru-RU"/>
        </w:rPr>
      </w:pPr>
      <w:r w:rsidRPr="00824435">
        <w:rPr>
          <w:lang w:val="ru-RU"/>
        </w:rPr>
        <w:t xml:space="preserve">Получив данные из канала, родитель проверяет завершение ребёнка через </w:t>
      </w:r>
      <w:r>
        <w:t>waitpid</w:t>
      </w:r>
      <w:r w:rsidRPr="00824435">
        <w:rPr>
          <w:lang w:val="ru-RU"/>
        </w:rPr>
        <w:t xml:space="preserve"> с </w:t>
      </w:r>
      <w:r>
        <w:t>WNOHANG</w:t>
      </w:r>
      <w:r w:rsidRPr="00824435">
        <w:rPr>
          <w:lang w:val="ru-RU"/>
        </w:rPr>
        <w:t xml:space="preserve"> и возвращает его код. Ошибки открытия файла, создания канала и процесса, перенаправления, запуска </w:t>
      </w:r>
      <w:r>
        <w:t>child</w:t>
      </w:r>
      <w:r w:rsidRPr="00824435">
        <w:rPr>
          <w:lang w:val="ru-RU"/>
        </w:rPr>
        <w:t xml:space="preserve"> и чтения сопровождаются сообщениями. При неудачном запуске ребёнок завершается через _</w:t>
      </w:r>
      <w:r>
        <w:t>exit</w:t>
      </w:r>
      <w:r w:rsidRPr="00824435">
        <w:rPr>
          <w:lang w:val="ru-RU"/>
        </w:rPr>
        <w:t>.</w:t>
      </w:r>
    </w:p>
    <w:p w:rsidR="00F75EA5" w:rsidRPr="00824435" w:rsidRDefault="009D4CAC">
      <w:pPr>
        <w:pStyle w:val="1"/>
        <w:pageBreakBefore/>
        <w:ind w:firstLine="0"/>
        <w:jc w:val="center"/>
        <w:rPr>
          <w:lang w:val="ru-RU"/>
        </w:rPr>
      </w:pPr>
      <w:bookmarkStart w:id="4" w:name="_Toc242869009"/>
      <w:r w:rsidRPr="00824435">
        <w:rPr>
          <w:lang w:val="ru-RU"/>
        </w:rPr>
        <w:lastRenderedPageBreak/>
        <w:t>ЗАКЛЮЧЕНИЕ</w:t>
      </w:r>
      <w:bookmarkEnd w:id="4"/>
    </w:p>
    <w:p w:rsidR="00F75EA5" w:rsidRPr="00824435" w:rsidRDefault="009D4CAC">
      <w:pPr>
        <w:rPr>
          <w:lang w:val="ru-RU"/>
        </w:rPr>
      </w:pPr>
      <w:r w:rsidRPr="00824435">
        <w:rPr>
          <w:lang w:val="ru-RU"/>
        </w:rPr>
        <w:t xml:space="preserve">Разработаны две программы на </w:t>
      </w:r>
      <w:r>
        <w:t>C</w:t>
      </w:r>
      <w:r w:rsidRPr="00824435">
        <w:rPr>
          <w:lang w:val="ru-RU"/>
        </w:rPr>
        <w:t xml:space="preserve">, взаимодействующие через канал. Родитель открывает файл и настраивает потоки ребёнка. Обрабатывая строки переменной длины, ребёнок вычисляет суммы чисел типа </w:t>
      </w:r>
      <w:r>
        <w:t>float</w:t>
      </w:r>
      <w:r w:rsidRPr="00824435">
        <w:rPr>
          <w:lang w:val="ru-RU"/>
        </w:rPr>
        <w:t xml:space="preserve"> и передаёт их родителю для вывода.</w:t>
      </w:r>
    </w:p>
    <w:p w:rsidR="00F75EA5" w:rsidRPr="00824435" w:rsidRDefault="009D4CAC">
      <w:pPr>
        <w:rPr>
          <w:lang w:val="ru-RU"/>
        </w:rPr>
      </w:pPr>
      <w:r w:rsidRPr="00824435">
        <w:rPr>
          <w:lang w:val="ru-RU"/>
        </w:rPr>
        <w:t>Программа поддерживает имена файлов с пробелами и динамическое выделение памяти для строк.</w:t>
      </w:r>
    </w:p>
    <w:p w:rsidR="00F75EA5" w:rsidRPr="00824435" w:rsidRDefault="009D4CAC">
      <w:pPr>
        <w:rPr>
          <w:lang w:val="ru-RU"/>
        </w:rPr>
      </w:pPr>
      <w:r w:rsidRPr="00824435">
        <w:rPr>
          <w:lang w:val="ru-RU"/>
        </w:rPr>
        <w:t xml:space="preserve">Неблокирующее чтение организовано через </w:t>
      </w:r>
      <w:r>
        <w:t>O</w:t>
      </w:r>
      <w:r w:rsidRPr="00824435">
        <w:rPr>
          <w:lang w:val="ru-RU"/>
        </w:rPr>
        <w:t>_</w:t>
      </w:r>
      <w:r>
        <w:t>NONBLOCK</w:t>
      </w:r>
      <w:r w:rsidRPr="00824435">
        <w:rPr>
          <w:lang w:val="ru-RU"/>
        </w:rPr>
        <w:t xml:space="preserve">, проверка завершения выполняется с </w:t>
      </w:r>
      <w:r>
        <w:t>WNOHANG</w:t>
      </w:r>
      <w:r w:rsidRPr="00824435">
        <w:rPr>
          <w:lang w:val="ru-RU"/>
        </w:rPr>
        <w:t>. Пауза 10 мс ограничивает частоту проверок. В ходе работы освоены создание процессов, перенаправление потоков и использование файловых дескрипторов.</w:t>
      </w:r>
    </w:p>
    <w:p w:rsidR="00F75EA5" w:rsidRPr="00824435" w:rsidRDefault="009D4CAC">
      <w:pPr>
        <w:rPr>
          <w:lang w:val="ru-RU"/>
        </w:rPr>
      </w:pPr>
      <w:r w:rsidRPr="00824435">
        <w:rPr>
          <w:lang w:val="ru-RU"/>
        </w:rPr>
        <w:t xml:space="preserve">Исходные файлы </w:t>
      </w:r>
      <w:r>
        <w:t>parent</w:t>
      </w:r>
      <w:r w:rsidRPr="00824435">
        <w:rPr>
          <w:lang w:val="ru-RU"/>
        </w:rPr>
        <w:t>.</w:t>
      </w:r>
      <w:r>
        <w:t>c</w:t>
      </w:r>
      <w:r w:rsidRPr="00824435">
        <w:rPr>
          <w:lang w:val="ru-RU"/>
        </w:rPr>
        <w:t xml:space="preserve"> и </w:t>
      </w:r>
      <w:r>
        <w:t>child</w:t>
      </w:r>
      <w:r w:rsidRPr="00824435">
        <w:rPr>
          <w:lang w:val="ru-RU"/>
        </w:rPr>
        <w:t>.</w:t>
      </w:r>
      <w:r>
        <w:t>c</w:t>
      </w:r>
      <w:r w:rsidRPr="00824435">
        <w:rPr>
          <w:lang w:val="ru-RU"/>
        </w:rPr>
        <w:t xml:space="preserve"> размещены в </w:t>
      </w:r>
      <w:r>
        <w:t>src</w:t>
      </w:r>
      <w:r w:rsidRPr="00824435">
        <w:rPr>
          <w:lang w:val="ru-RU"/>
        </w:rPr>
        <w:t xml:space="preserve">. Сборка выполняется с помощью </w:t>
      </w:r>
      <w:r>
        <w:t>Makefile</w:t>
      </w:r>
      <w:r w:rsidRPr="00824435">
        <w:rPr>
          <w:lang w:val="ru-RU"/>
        </w:rPr>
        <w:t>.</w:t>
      </w:r>
      <w:bookmarkStart w:id="5" w:name="_GoBack"/>
      <w:bookmarkEnd w:id="5"/>
    </w:p>
    <w:sectPr w:rsidR="00F75EA5" w:rsidRPr="00824435" w:rsidSect="00034616">
      <w:footerReference w:type="default" r:id="rId9"/>
      <w:footerReference w:type="first" r:id="rId10"/>
      <w:pgSz w:w="11906" w:h="16838"/>
      <w:pgMar w:top="1134" w:right="850" w:bottom="1134" w:left="1701" w:header="720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76FB" w:rsidRDefault="00AB76FB">
      <w:pPr>
        <w:spacing w:line="240" w:lineRule="auto"/>
      </w:pPr>
      <w:r>
        <w:separator/>
      </w:r>
    </w:p>
  </w:endnote>
  <w:endnote w:type="continuationSeparator" w:id="0">
    <w:p w:rsidR="00AB76FB" w:rsidRDefault="00AB76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5EA5" w:rsidRDefault="009D4CAC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824435">
      <w:rPr>
        <w:noProof/>
      </w:rPr>
      <w:t>5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7B14" w:rsidRDefault="00A67B14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76FB" w:rsidRDefault="00AB76FB">
      <w:pPr>
        <w:spacing w:line="240" w:lineRule="auto"/>
      </w:pPr>
      <w:r>
        <w:separator/>
      </w:r>
    </w:p>
  </w:footnote>
  <w:footnote w:type="continuationSeparator" w:id="0">
    <w:p w:rsidR="00AB76FB" w:rsidRDefault="00AB76F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4435"/>
    <w:rsid w:val="009D4CAC"/>
    <w:rsid w:val="00A67B14"/>
    <w:rsid w:val="00AA1D8D"/>
    <w:rsid w:val="00AB76FB"/>
    <w:rsid w:val="00B47730"/>
    <w:rsid w:val="00CB0664"/>
    <w:rsid w:val="00F75E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6494C6"/>
  <w14:defaultImageDpi w14:val="300"/>
  <w15:docId w15:val="{350F0013-A8D3-4CBE-BF2B-409D0E4CB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240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240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rFonts w:ascii="Times New Roman" w:eastAsia="Times New Roman" w:hAnsi="Times New Roman" w:cs="Times New Roman"/>
      <w:color w:val="000000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rFonts w:ascii="Times New Roman" w:eastAsia="Times New Roman" w:hAnsi="Times New Roman" w:cs="Times New Roman"/>
      <w:color w:val="000000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="Times New Roman" w:eastAsia="Times New Roman" w:hAnsi="Times New Roman" w:cs="Times New Roman"/>
      <w:b/>
      <w:bCs/>
      <w:color w:val="000000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="Times New Roman" w:eastAsia="Times New Roman" w:hAnsi="Times New Roman" w:cs="Times New Roman"/>
      <w:b/>
      <w:bCs/>
      <w:color w:val="00000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b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="Times New Roman" w:eastAsia="Times New Roman" w:hAnsi="Times New Roman" w:cs="Times New Roman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="Times New Roman" w:eastAsia="Times New Roman" w:hAnsi="Times New Roman" w:cs="Times New Roman"/>
      <w:i/>
      <w:iCs/>
      <w:color w:val="000000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rFonts w:ascii="Times New Roman" w:eastAsia="Times New Roman" w:hAnsi="Times New Roman" w:cs="Times New Roman"/>
      <w:color w:val="000000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rFonts w:ascii="Times New Roman" w:eastAsia="Times New Roman" w:hAnsi="Times New Roman" w:cs="Times New Roman"/>
      <w:color w:val="000000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rFonts w:ascii="Times New Roman" w:eastAsia="Times New Roman" w:hAnsi="Times New Roman" w:cs="Times New Roman"/>
      <w:color w:val="000000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</w:rPr>
  </w:style>
  <w:style w:type="character" w:customStyle="1" w:styleId="28">
    <w:name w:val="Цитата 2 Знак"/>
    <w:basedOn w:val="a2"/>
    <w:link w:val="27"/>
    <w:uiPriority w:val="29"/>
    <w:rsid w:val="00FC693F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="Times New Roman" w:eastAsia="Times New Roman" w:hAnsi="Times New Roman" w:cs="Times New Roman"/>
      <w:b/>
      <w:bCs/>
      <w:i/>
      <w:iCs/>
      <w:color w:val="000000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="Times New Roman" w:eastAsia="Times New Roman" w:hAnsi="Times New Roman" w:cs="Times New Roman"/>
      <w:color w:val="000000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="Times New Roman" w:eastAsia="Times New Roman" w:hAnsi="Times New Roman" w:cs="Times New Roman"/>
      <w:i/>
      <w:iCs/>
      <w:color w:val="000000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szCs w:val="18"/>
    </w:rPr>
  </w:style>
  <w:style w:type="character" w:styleId="af6">
    <w:name w:val="Strong"/>
    <w:basedOn w:val="a2"/>
    <w:uiPriority w:val="22"/>
    <w:qFormat/>
    <w:rsid w:val="00FC693F"/>
    <w:rPr>
      <w:rFonts w:ascii="Times New Roman" w:eastAsia="Times New Roman" w:hAnsi="Times New Roman" w:cs="Times New Roman"/>
      <w:b/>
      <w:bCs/>
      <w:color w:val="000000"/>
    </w:rPr>
  </w:style>
  <w:style w:type="character" w:styleId="af7">
    <w:name w:val="Emphasis"/>
    <w:basedOn w:val="a2"/>
    <w:uiPriority w:val="20"/>
    <w:qFormat/>
    <w:rsid w:val="00FC693F"/>
    <w:rPr>
      <w:rFonts w:ascii="Times New Roman" w:eastAsia="Times New Roman" w:hAnsi="Times New Roman" w:cs="Times New Roman"/>
      <w:i/>
      <w:iCs/>
      <w:color w:val="000000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rFonts w:ascii="Times New Roman" w:eastAsia="Times New Roman" w:hAnsi="Times New Roman" w:cs="Times New Roman"/>
      <w:b/>
      <w:bCs/>
      <w:i/>
      <w:iCs/>
      <w:color w:val="000000"/>
    </w:rPr>
  </w:style>
  <w:style w:type="character" w:styleId="afa">
    <w:name w:val="Subtle Emphasis"/>
    <w:basedOn w:val="a2"/>
    <w:uiPriority w:val="19"/>
    <w:qFormat/>
    <w:rsid w:val="00FC693F"/>
    <w:rPr>
      <w:rFonts w:ascii="Times New Roman" w:eastAsia="Times New Roman" w:hAnsi="Times New Roman" w:cs="Times New Roman"/>
      <w:i/>
      <w:iCs/>
      <w:color w:val="000000"/>
    </w:rPr>
  </w:style>
  <w:style w:type="character" w:styleId="afb">
    <w:name w:val="Intense Emphasis"/>
    <w:basedOn w:val="a2"/>
    <w:uiPriority w:val="21"/>
    <w:qFormat/>
    <w:rsid w:val="00FC693F"/>
    <w:rPr>
      <w:rFonts w:ascii="Times New Roman" w:eastAsia="Times New Roman" w:hAnsi="Times New Roman" w:cs="Times New Roman"/>
      <w:b/>
      <w:bCs/>
      <w:i/>
      <w:iCs/>
      <w:color w:val="000000"/>
    </w:rPr>
  </w:style>
  <w:style w:type="character" w:styleId="afc">
    <w:name w:val="Subtle Reference"/>
    <w:basedOn w:val="a2"/>
    <w:uiPriority w:val="31"/>
    <w:qFormat/>
    <w:rsid w:val="00FC693F"/>
    <w:rPr>
      <w:rFonts w:ascii="Times New Roman" w:eastAsia="Times New Roman" w:hAnsi="Times New Roman" w:cs="Times New Roman"/>
      <w:smallCaps/>
      <w:color w:val="000000"/>
      <w:u w:val="single"/>
    </w:rPr>
  </w:style>
  <w:style w:type="character" w:styleId="afd">
    <w:name w:val="Intense Reference"/>
    <w:basedOn w:val="a2"/>
    <w:uiPriority w:val="32"/>
    <w:qFormat/>
    <w:rsid w:val="00FC693F"/>
    <w:rPr>
      <w:rFonts w:ascii="Times New Roman" w:eastAsia="Times New Roman" w:hAnsi="Times New Roman" w:cs="Times New Roman"/>
      <w:b/>
      <w:bCs/>
      <w:smallCaps/>
      <w:color w:val="000000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rFonts w:ascii="Times New Roman" w:eastAsia="Times New Roman" w:hAnsi="Times New Roman" w:cs="Times New Roman"/>
      <w:b/>
      <w:bCs/>
      <w:smallCaps/>
      <w:color w:val="000000"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spacing w:after="0"/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9D4CAC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9D4CAC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9D4CAC"/>
    <w:rPr>
      <w:rFonts w:ascii="Times New Roman" w:eastAsia="Times New Roman" w:hAnsi="Times New Roman" w:cs="Times New Roman"/>
      <w:color w:val="000000"/>
      <w:u w:val="single"/>
    </w:rPr>
  </w:style>
  <w:style w:type="paragraph" w:styleId="38">
    <w:name w:val="toc 3"/>
    <w:basedOn w:val="a1"/>
    <w:next w:val="a1"/>
    <w:autoRedefine/>
    <w:uiPriority w:val="39"/>
    <w:semiHidden/>
    <w:unhideWhenUsed/>
    <w:rsid w:val="009D4CAC"/>
    <w:pPr>
      <w:spacing w:after="100"/>
      <w:ind w:left="560"/>
    </w:pPr>
  </w:style>
  <w:style w:type="paragraph" w:styleId="41">
    <w:name w:val="toc 4"/>
    <w:basedOn w:val="a1"/>
    <w:next w:val="a1"/>
    <w:autoRedefine/>
    <w:uiPriority w:val="39"/>
    <w:semiHidden/>
    <w:unhideWhenUsed/>
    <w:rsid w:val="009D4CAC"/>
    <w:pPr>
      <w:spacing w:after="100"/>
      <w:ind w:left="840"/>
    </w:pPr>
  </w:style>
  <w:style w:type="paragraph" w:styleId="51">
    <w:name w:val="toc 5"/>
    <w:basedOn w:val="a1"/>
    <w:next w:val="a1"/>
    <w:autoRedefine/>
    <w:uiPriority w:val="39"/>
    <w:semiHidden/>
    <w:unhideWhenUsed/>
    <w:rsid w:val="009D4CAC"/>
    <w:pPr>
      <w:spacing w:after="100"/>
      <w:ind w:left="1120"/>
    </w:pPr>
  </w:style>
  <w:style w:type="paragraph" w:styleId="61">
    <w:name w:val="toc 6"/>
    <w:basedOn w:val="a1"/>
    <w:next w:val="a1"/>
    <w:autoRedefine/>
    <w:uiPriority w:val="39"/>
    <w:semiHidden/>
    <w:unhideWhenUsed/>
    <w:rsid w:val="009D4CAC"/>
    <w:pPr>
      <w:spacing w:after="100"/>
      <w:ind w:left="1400"/>
    </w:pPr>
  </w:style>
  <w:style w:type="paragraph" w:styleId="71">
    <w:name w:val="toc 7"/>
    <w:basedOn w:val="a1"/>
    <w:next w:val="a1"/>
    <w:autoRedefine/>
    <w:uiPriority w:val="39"/>
    <w:semiHidden/>
    <w:unhideWhenUsed/>
    <w:rsid w:val="009D4CAC"/>
    <w:pPr>
      <w:spacing w:after="100"/>
      <w:ind w:left="1680"/>
    </w:pPr>
  </w:style>
  <w:style w:type="paragraph" w:styleId="81">
    <w:name w:val="toc 8"/>
    <w:basedOn w:val="a1"/>
    <w:next w:val="a1"/>
    <w:autoRedefine/>
    <w:uiPriority w:val="39"/>
    <w:semiHidden/>
    <w:unhideWhenUsed/>
    <w:rsid w:val="009D4CAC"/>
    <w:pPr>
      <w:spacing w:after="100"/>
      <w:ind w:left="1960"/>
    </w:pPr>
  </w:style>
  <w:style w:type="paragraph" w:styleId="91">
    <w:name w:val="toc 9"/>
    <w:basedOn w:val="a1"/>
    <w:next w:val="a1"/>
    <w:autoRedefine/>
    <w:uiPriority w:val="39"/>
    <w:semiHidden/>
    <w:unhideWhenUsed/>
    <w:rsid w:val="009D4CAC"/>
    <w:pPr>
      <w:spacing w:after="100"/>
      <w:ind w:left="2240"/>
    </w:pPr>
  </w:style>
  <w:style w:type="paragraph" w:customStyle="1" w:styleId="Code">
    <w:name w:val="Code"/>
    <w:basedOn w:val="a1"/>
    <w:rPr>
      <w:rFonts w:ascii="Courier New" w:eastAsia="Courier New" w:hAnsi="Courier New" w:cs="Courier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3561AE8-9F0A-4049-8179-B753B55BA1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684</Words>
  <Characters>3904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2 Управление процессами Вариант 7</dc:title>
  <dc:subject>Операционные системы</dc:subject>
  <dc:creator>Ефремова Анастасия Михайловна</dc:creator>
  <cp:keywords/>
  <dc:description>generated by python-docx</dc:description>
  <cp:lastModifiedBy>Hm Hm</cp:lastModifiedBy>
  <cp:revision>3</cp:revision>
  <dcterms:created xsi:type="dcterms:W3CDTF">2013-12-23T23:15:00Z</dcterms:created>
  <dcterms:modified xsi:type="dcterms:W3CDTF">2026-10-15T15:39:00Z</dcterms:modified>
  <cp:category/>
</cp:coreProperties>
</file>